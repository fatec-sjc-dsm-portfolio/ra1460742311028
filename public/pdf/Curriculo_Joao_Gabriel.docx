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3E758" w14:textId="77777777" w:rsidR="00F60B6D" w:rsidRDefault="00863F84">
      <w:pPr>
        <w:spacing w:after="0"/>
      </w:pPr>
      <w:r>
        <w:rPr>
          <w:b/>
          <w:sz w:val="40"/>
        </w:rPr>
        <w:t>João Gabriel Grossi Solis</w:t>
      </w:r>
    </w:p>
    <w:p w14:paraId="582EC5D4" w14:textId="4878D6F7" w:rsidR="00F60B6D" w:rsidRPr="00863F84" w:rsidRDefault="00863F84">
      <w:pPr>
        <w:spacing w:after="40"/>
      </w:pPr>
      <w:proofErr w:type="spellStart"/>
      <w:r w:rsidRPr="00863F84">
        <w:rPr>
          <w:sz w:val="23"/>
        </w:rPr>
        <w:t>Fullstack</w:t>
      </w:r>
      <w:proofErr w:type="spellEnd"/>
      <w:r w:rsidRPr="00863F84">
        <w:rPr>
          <w:sz w:val="23"/>
        </w:rPr>
        <w:t xml:space="preserve"> Developer</w:t>
      </w:r>
    </w:p>
    <w:p w14:paraId="15682BF6" w14:textId="77777777" w:rsidR="00F60B6D" w:rsidRDefault="00863F84">
      <w:pPr>
        <w:spacing w:after="0"/>
      </w:pPr>
      <w:r>
        <w:rPr>
          <w:color w:val="555555"/>
          <w:sz w:val="19"/>
        </w:rPr>
        <w:t xml:space="preserve">Caçapava, </w:t>
      </w:r>
      <w:proofErr w:type="gramStart"/>
      <w:r>
        <w:rPr>
          <w:color w:val="555555"/>
          <w:sz w:val="19"/>
        </w:rPr>
        <w:t>SP  ·</w:t>
      </w:r>
      <w:proofErr w:type="gramEnd"/>
      <w:r>
        <w:rPr>
          <w:color w:val="555555"/>
          <w:sz w:val="19"/>
        </w:rPr>
        <w:t xml:space="preserve">  joaoggbs62@gmail.com  ·  (12) 98815-0491</w:t>
      </w:r>
    </w:p>
    <w:p w14:paraId="586B3CF4" w14:textId="77777777" w:rsidR="00F60B6D" w:rsidRDefault="00863F84">
      <w:pPr>
        <w:spacing w:after="0"/>
      </w:pPr>
      <w:r>
        <w:rPr>
          <w:color w:val="555555"/>
          <w:sz w:val="19"/>
        </w:rPr>
        <w:t>joaogabgr.com  ·  github.com/joaogabgr  ·  linkedin.com/in/joaogabgr</w:t>
      </w:r>
    </w:p>
    <w:p w14:paraId="250E4C83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PERFIL</w:t>
      </w:r>
    </w:p>
    <w:p w14:paraId="3099F856" w14:textId="77777777" w:rsidR="00F60B6D" w:rsidRDefault="00863F84">
      <w:pPr>
        <w:spacing w:after="40"/>
      </w:pPr>
      <w:r>
        <w:t xml:space="preserve">Fullstack Developer que </w:t>
      </w:r>
      <w:r>
        <w:t xml:space="preserve">entrega de ponta a ponta: do refinamento de backlog ao deploy em produção. Atuo em sistemas que lidam com dinheiro real, usuários reais e orçamentos apertados de latência — mercado financeiro, IA aplicada, plataformas event-driven. Founder da Motus Sports </w:t>
      </w:r>
      <w:r>
        <w:t>(inteligência esportiva para clubes profissionais) e da Speakyroo (plataforma de prática de inglês). Construo sistemas que rodam em produção, sustentam usuários reais e respondem a métricas, não a demos.</w:t>
      </w:r>
    </w:p>
    <w:p w14:paraId="1DD8BE4E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EXPERIÊNCIA PROFISSIONAL</w:t>
      </w:r>
    </w:p>
    <w:p w14:paraId="1F097F9E" w14:textId="77777777" w:rsidR="00F60B6D" w:rsidRDefault="00863F84">
      <w:pPr>
        <w:spacing w:before="80" w:after="0"/>
      </w:pPr>
      <w:r>
        <w:rPr>
          <w:b/>
          <w:sz w:val="22"/>
        </w:rPr>
        <w:t>Genesis Data Culture  —  Fu</w:t>
      </w:r>
      <w:r>
        <w:rPr>
          <w:b/>
          <w:sz w:val="22"/>
        </w:rPr>
        <w:t>llstack Developer · Plataforma BlackBots</w:t>
      </w:r>
      <w:r>
        <w:rPr>
          <w:i/>
          <w:color w:val="555555"/>
          <w:sz w:val="20"/>
        </w:rPr>
        <w:t xml:space="preserve">   ·   Jun 2025 — Atual  ·  Remoto · PJ</w:t>
      </w:r>
    </w:p>
    <w:p w14:paraId="4A719C9A" w14:textId="77777777" w:rsidR="00F60B6D" w:rsidRDefault="00863F84">
      <w:pPr>
        <w:spacing w:after="60"/>
      </w:pPr>
      <w:r>
        <w:rPr>
          <w:sz w:val="20"/>
        </w:rPr>
        <w:t>BlackBots é uma plataforma de mercado financeiro que unifica operação em renda variável (B3, via parceiras XP e Cedro) e cripto (OKX) em uma única interface. Atuo de ponta a po</w:t>
      </w:r>
      <w:r>
        <w:rPr>
          <w:sz w:val="20"/>
        </w:rPr>
        <w:t>nta nos módulos críticos do produto.</w:t>
      </w:r>
    </w:p>
    <w:p w14:paraId="03918F60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Crescimento de menos de 50 para mais de 200 usuários ativos diariamente desde minha entrada.</w:t>
      </w:r>
    </w:p>
    <w:p w14:paraId="0235F7AC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Motor unificado de execução de ordens para B3 e cripto, com latência inferior a 10 ms via Cedro.</w:t>
      </w:r>
    </w:p>
    <w:p w14:paraId="6B6B31E3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Gráfico de mercado em tempo r</w:t>
      </w:r>
      <w:r>
        <w:rPr>
          <w:sz w:val="20"/>
        </w:rPr>
        <w:t>eal no estilo TradingView com ECharts + WebSockets (cotação e estado da conta).</w:t>
      </w:r>
    </w:p>
    <w:p w14:paraId="0A65B859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Histórico de contas com casamento de ordens via FIFO para apuração precisa de PnL e posição.</w:t>
      </w:r>
    </w:p>
    <w:p w14:paraId="7B5DE181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Camada de pagamentos integrando Stripe, AbacatePay e Eduzz (checkout, assinaturas e</w:t>
      </w:r>
      <w:r>
        <w:rPr>
          <w:sz w:val="20"/>
        </w:rPr>
        <w:t xml:space="preserve"> produtos digitais).</w:t>
      </w:r>
    </w:p>
    <w:p w14:paraId="5BA11463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Módulo educacional embutido na plataforma no formato Udemy, com gestão de cursos e progresso do aluno.</w:t>
      </w:r>
    </w:p>
    <w:p w14:paraId="4D9803FD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Sistema de campeonatos B3 que permite usuários competirem entre si sem risco financeiro.</w:t>
      </w:r>
    </w:p>
    <w:p w14:paraId="5BDDDB92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Pipeline de deploy automatizado em Cloud Ru</w:t>
      </w:r>
      <w:r>
        <w:rPr>
          <w:sz w:val="20"/>
        </w:rPr>
        <w:t>n (backend), AWS EC2 (serviços externos) e Firebase.</w:t>
      </w:r>
    </w:p>
    <w:p w14:paraId="693D67FF" w14:textId="77777777" w:rsidR="00F60B6D" w:rsidRDefault="00863F84">
      <w:pPr>
        <w:spacing w:before="60" w:after="0"/>
      </w:pPr>
      <w:r>
        <w:rPr>
          <w:b/>
          <w:sz w:val="19"/>
        </w:rPr>
        <w:t xml:space="preserve">Stack: </w:t>
      </w:r>
      <w:r>
        <w:rPr>
          <w:color w:val="555555"/>
          <w:sz w:val="19"/>
        </w:rPr>
        <w:t>Python · FastAPI · Node.js · React · TypeScript · WebSockets · ECharts · AWS · Cloud Run · Firebase · Stripe</w:t>
      </w:r>
    </w:p>
    <w:p w14:paraId="73CB9A6B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PROJETOS EM DESTAQUE</w:t>
      </w:r>
    </w:p>
    <w:p w14:paraId="64EFF394" w14:textId="77777777" w:rsidR="00F60B6D" w:rsidRDefault="00863F84">
      <w:pPr>
        <w:spacing w:before="80" w:after="0"/>
      </w:pPr>
      <w:r>
        <w:rPr>
          <w:b/>
          <w:sz w:val="22"/>
        </w:rPr>
        <w:t>Motus Sports  —  Founder &amp; Fullstack Developer</w:t>
      </w:r>
      <w:r>
        <w:rPr>
          <w:i/>
          <w:color w:val="555555"/>
          <w:sz w:val="20"/>
        </w:rPr>
        <w:t xml:space="preserve">   ·   2024 — Atual</w:t>
      </w:r>
    </w:p>
    <w:p w14:paraId="64606694" w14:textId="77777777" w:rsidR="00F60B6D" w:rsidRDefault="00863F84">
      <w:pPr>
        <w:spacing w:after="40"/>
      </w:pPr>
      <w:r>
        <w:rPr>
          <w:sz w:val="20"/>
        </w:rPr>
        <w:t>Plataforma de inteligência esportiva para clubes profissionais de futebol. Integra dados de auto-relato dos atletas, carga de treino, sono, dor e histórico clínico em um único ambiente, e usa IA preditiva para gerar alertas de risco de lesão com até 72h de</w:t>
      </w:r>
      <w:r>
        <w:rPr>
          <w:sz w:val="20"/>
        </w:rPr>
        <w:t xml:space="preserve"> antecedência da partida.</w:t>
      </w:r>
    </w:p>
    <w:p w14:paraId="614C3898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Métricas reais em produção: 4.584 formulários respondidos, 1.059 alertas gerados, 89,4% de disponibilidade do elenco monitorado, 95,19% de adesão ao auto-relato diário.</w:t>
      </w:r>
    </w:p>
    <w:p w14:paraId="44241096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Condução de visão de produto, arquitetura técnica, go-to-mark</w:t>
      </w:r>
      <w:r>
        <w:rPr>
          <w:sz w:val="20"/>
        </w:rPr>
        <w:t>et B2B e narrativa institucional.</w:t>
      </w:r>
    </w:p>
    <w:p w14:paraId="369D1D83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Stack: React · TypeScript · GSAP · Lenis · Vite · IA Preditiva · Vercel Edge.</w:t>
      </w:r>
    </w:p>
    <w:p w14:paraId="44820E52" w14:textId="77777777" w:rsidR="00F60B6D" w:rsidRDefault="00863F84">
      <w:pPr>
        <w:spacing w:before="80" w:after="0"/>
      </w:pPr>
      <w:r>
        <w:rPr>
          <w:b/>
          <w:sz w:val="22"/>
        </w:rPr>
        <w:t>Speakyroo  —  Founder &amp; Fullstack Developer</w:t>
      </w:r>
      <w:r>
        <w:rPr>
          <w:i/>
          <w:color w:val="555555"/>
          <w:sz w:val="20"/>
        </w:rPr>
        <w:t xml:space="preserve">   ·   2024 — Atual</w:t>
      </w:r>
    </w:p>
    <w:p w14:paraId="4C6C3090" w14:textId="77777777" w:rsidR="00F60B6D" w:rsidRDefault="00863F84">
      <w:pPr>
        <w:spacing w:after="40"/>
      </w:pPr>
      <w:r>
        <w:rPr>
          <w:sz w:val="20"/>
        </w:rPr>
        <w:t xml:space="preserve">Plataforma web full-stack de prática ativa de inglês para </w:t>
      </w:r>
      <w:r>
        <w:rPr>
          <w:sz w:val="20"/>
        </w:rPr>
        <w:t>brasileiros, com 6 módulos integrados (Reading, Listening, Vocabulary, Grammar, Interactive Conversations, Premium Immersions). Modelo freemium com paywall via Stripe.</w:t>
      </w:r>
    </w:p>
    <w:p w14:paraId="6D8FD6CE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Backend Node.js/Express com 16 modelos Mongoose, compound unique indexes e progresso gra</w:t>
      </w:r>
      <w:r>
        <w:rPr>
          <w:sz w:val="20"/>
        </w:rPr>
        <w:t>nular por usuário.</w:t>
      </w:r>
    </w:p>
    <w:p w14:paraId="42309C84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Sistema de repetição espaçada para vocabulário/gramática com priorização (due &gt; unseen &gt; random).</w:t>
      </w:r>
    </w:p>
    <w:p w14:paraId="5DF13B35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Premium Immersions em 8 etapas sequenciais com XP, badges e retomada inteligente do estágio do usuário.</w:t>
      </w:r>
    </w:p>
    <w:p w14:paraId="0A79567F" w14:textId="77777777" w:rsidR="00F60B6D" w:rsidRDefault="00863F84">
      <w:pPr>
        <w:pStyle w:val="Commarcadores"/>
        <w:spacing w:after="20"/>
        <w:ind w:left="283"/>
      </w:pPr>
      <w:r>
        <w:rPr>
          <w:sz w:val="20"/>
        </w:rPr>
        <w:t>Stack: React 19 · TypeScript · Vite</w:t>
      </w:r>
      <w:r>
        <w:rPr>
          <w:sz w:val="20"/>
        </w:rPr>
        <w:t xml:space="preserve"> · Node.js · MongoDB · Firebase Auth · Stripe · Docker.</w:t>
      </w:r>
    </w:p>
    <w:p w14:paraId="6BF7EB60" w14:textId="77777777" w:rsidR="00F60B6D" w:rsidRDefault="00863F84">
      <w:pPr>
        <w:spacing w:after="0"/>
      </w:pPr>
      <w:r>
        <w:rPr>
          <w:i/>
          <w:color w:val="555555"/>
          <w:sz w:val="19"/>
        </w:rPr>
        <w:t>Complementa o portfólio: 6 projetos acadêmicos em parceria institucional (Exército Brasileiro, Tecsus, FAPG e outros) — disponíveis em joaogabgr.com.</w:t>
      </w:r>
    </w:p>
    <w:p w14:paraId="0A283916" w14:textId="77777777" w:rsidR="00863F84" w:rsidRDefault="00863F84">
      <w:pPr>
        <w:pBdr>
          <w:bottom w:val="single" w:sz="6" w:space="0" w:color="1F4E9F"/>
        </w:pBdr>
        <w:spacing w:before="160" w:after="40"/>
        <w:rPr>
          <w:b/>
          <w:color w:val="1F4E9F"/>
          <w:sz w:val="26"/>
        </w:rPr>
      </w:pPr>
    </w:p>
    <w:p w14:paraId="210DA648" w14:textId="1743412E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lastRenderedPageBreak/>
        <w:t>COMPETÊNCIAS TÉCNICAS</w:t>
      </w:r>
    </w:p>
    <w:p w14:paraId="23B0DAEB" w14:textId="77777777" w:rsidR="00F60B6D" w:rsidRDefault="00863F84">
      <w:pPr>
        <w:spacing w:after="20"/>
      </w:pPr>
      <w:r>
        <w:rPr>
          <w:sz w:val="20"/>
        </w:rPr>
        <w:t>Linguagens:  TypeScript · Ja</w:t>
      </w:r>
      <w:r>
        <w:rPr>
          <w:sz w:val="20"/>
        </w:rPr>
        <w:t>vaScript · Python · Java</w:t>
      </w:r>
    </w:p>
    <w:p w14:paraId="52CB3D24" w14:textId="77777777" w:rsidR="00F60B6D" w:rsidRDefault="00863F84">
      <w:pPr>
        <w:spacing w:after="20"/>
      </w:pPr>
      <w:r>
        <w:rPr>
          <w:sz w:val="20"/>
        </w:rPr>
        <w:t>Frontend:  React · React Native · Vite · GSAP · Lenis · ECharts</w:t>
      </w:r>
    </w:p>
    <w:p w14:paraId="59F56AC3" w14:textId="77777777" w:rsidR="00F60B6D" w:rsidRDefault="00863F84">
      <w:pPr>
        <w:spacing w:after="20"/>
      </w:pPr>
      <w:r>
        <w:rPr>
          <w:sz w:val="20"/>
        </w:rPr>
        <w:t>Backend:  Node.js · Express · FastAPI · Flask · WebSockets · APIs REST · JWT</w:t>
      </w:r>
    </w:p>
    <w:p w14:paraId="370DAF21" w14:textId="77777777" w:rsidR="00F60B6D" w:rsidRDefault="00863F84">
      <w:pPr>
        <w:spacing w:after="20"/>
      </w:pPr>
      <w:r>
        <w:rPr>
          <w:sz w:val="20"/>
        </w:rPr>
        <w:t>Dados:  PostgreSQL · MongoDB · MySQL · Mongoose</w:t>
      </w:r>
    </w:p>
    <w:p w14:paraId="23045B3C" w14:textId="77777777" w:rsidR="00F60B6D" w:rsidRDefault="00863F84">
      <w:pPr>
        <w:spacing w:after="20"/>
      </w:pPr>
      <w:r>
        <w:rPr>
          <w:sz w:val="20"/>
        </w:rPr>
        <w:t xml:space="preserve">Infra &amp; DevOps:  AWS (EC2, Lambda) · </w:t>
      </w:r>
      <w:r>
        <w:rPr>
          <w:sz w:val="20"/>
        </w:rPr>
        <w:t>Cloud Run · Docker · Firebase · CI/CD · Git/GitHub</w:t>
      </w:r>
    </w:p>
    <w:p w14:paraId="792CC2E4" w14:textId="77777777" w:rsidR="00F60B6D" w:rsidRDefault="00863F84">
      <w:pPr>
        <w:spacing w:after="20"/>
      </w:pPr>
      <w:r>
        <w:rPr>
          <w:sz w:val="20"/>
        </w:rPr>
        <w:t>Pagamentos &amp; Integrações:  Stripe · AbacatePay · Eduzz · Firebase Auth</w:t>
      </w:r>
    </w:p>
    <w:p w14:paraId="453DAA93" w14:textId="77777777" w:rsidR="00F60B6D" w:rsidRDefault="00863F84">
      <w:pPr>
        <w:spacing w:after="20"/>
      </w:pPr>
      <w:r>
        <w:rPr>
          <w:sz w:val="20"/>
        </w:rPr>
        <w:t>Arquitetura:  Event-Driven · Clean Architecture · SOLID · System Design</w:t>
      </w:r>
    </w:p>
    <w:p w14:paraId="69C5AC15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FORMAÇÃO ACADÊMICA</w:t>
      </w:r>
    </w:p>
    <w:p w14:paraId="5F6783EF" w14:textId="77777777" w:rsidR="00F60B6D" w:rsidRDefault="00863F84">
      <w:pPr>
        <w:spacing w:before="80" w:after="0"/>
      </w:pPr>
      <w:r>
        <w:rPr>
          <w:b/>
          <w:sz w:val="22"/>
        </w:rPr>
        <w:t>Desenvolvimento de Software Multiplataforma</w:t>
      </w:r>
      <w:r>
        <w:rPr>
          <w:b/>
          <w:sz w:val="22"/>
        </w:rPr>
        <w:t xml:space="preserve">  —  FATEC São José dos Campos</w:t>
      </w:r>
      <w:r>
        <w:rPr>
          <w:i/>
          <w:color w:val="555555"/>
          <w:sz w:val="20"/>
        </w:rPr>
        <w:t xml:space="preserve">   ·   2023 — 2026 (previsto)</w:t>
      </w:r>
    </w:p>
    <w:p w14:paraId="213D4DA7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CERTIFICAÇÕES</w:t>
      </w:r>
    </w:p>
    <w:p w14:paraId="47D8D3BD" w14:textId="77777777" w:rsidR="00F60B6D" w:rsidRDefault="00863F84">
      <w:pPr>
        <w:spacing w:after="20"/>
      </w:pPr>
      <w:r>
        <w:rPr>
          <w:sz w:val="20"/>
        </w:rPr>
        <w:t>Técnicas Avançadas de Java  —  LinkedIn Learning (2025)</w:t>
      </w:r>
    </w:p>
    <w:p w14:paraId="643FCBDB" w14:textId="77777777" w:rsidR="00F60B6D" w:rsidRDefault="00863F84">
      <w:pPr>
        <w:spacing w:after="20"/>
      </w:pPr>
      <w:r>
        <w:rPr>
          <w:sz w:val="20"/>
        </w:rPr>
        <w:t>Clean Code  —  Udemy (2025)</w:t>
      </w:r>
    </w:p>
    <w:p w14:paraId="7E7C745C" w14:textId="77777777" w:rsidR="00F60B6D" w:rsidRDefault="00863F84">
      <w:pPr>
        <w:spacing w:after="20"/>
      </w:pPr>
      <w:r>
        <w:rPr>
          <w:sz w:val="20"/>
        </w:rPr>
        <w:t>Algoritmos e Lógica de Programação  —  Udemy (2022)</w:t>
      </w:r>
    </w:p>
    <w:p w14:paraId="0788EB88" w14:textId="77777777" w:rsidR="00F60B6D" w:rsidRDefault="00863F84">
      <w:pPr>
        <w:spacing w:after="20"/>
      </w:pPr>
      <w:r>
        <w:rPr>
          <w:sz w:val="20"/>
        </w:rPr>
        <w:t>Inglês  —  Nível B1 (MET, 2019)</w:t>
      </w:r>
    </w:p>
    <w:p w14:paraId="2AC0687F" w14:textId="77777777" w:rsidR="00F60B6D" w:rsidRPr="00863F84" w:rsidRDefault="00863F84">
      <w:pPr>
        <w:pBdr>
          <w:bottom w:val="single" w:sz="6" w:space="0" w:color="1F4E9F"/>
        </w:pBdr>
        <w:spacing w:before="160" w:after="40"/>
      </w:pPr>
      <w:r w:rsidRPr="00863F84">
        <w:rPr>
          <w:b/>
          <w:sz w:val="26"/>
        </w:rPr>
        <w:t>RECONHECIMENTO</w:t>
      </w:r>
      <w:r w:rsidRPr="00863F84">
        <w:rPr>
          <w:b/>
          <w:sz w:val="26"/>
        </w:rPr>
        <w:t>S</w:t>
      </w:r>
    </w:p>
    <w:p w14:paraId="32758A6F" w14:textId="77777777" w:rsidR="00F60B6D" w:rsidRDefault="00863F84" w:rsidP="00863F84">
      <w:pPr>
        <w:pStyle w:val="Commarcadores"/>
        <w:numPr>
          <w:ilvl w:val="0"/>
          <w:numId w:val="0"/>
        </w:numPr>
        <w:spacing w:after="20"/>
        <w:ind w:left="360" w:hanging="360"/>
      </w:pPr>
      <w:r>
        <w:rPr>
          <w:sz w:val="20"/>
        </w:rPr>
        <w:t xml:space="preserve">1º </w:t>
      </w:r>
      <w:proofErr w:type="gramStart"/>
      <w:r>
        <w:rPr>
          <w:sz w:val="20"/>
        </w:rPr>
        <w:t>lugar  ·</w:t>
      </w:r>
      <w:proofErr w:type="gramEnd"/>
      <w:r>
        <w:rPr>
          <w:sz w:val="20"/>
        </w:rPr>
        <w:t xml:space="preserve">  Maratona de Programação FATEC SJC 2024 (entre mais de 50 equipes).</w:t>
      </w:r>
    </w:p>
    <w:p w14:paraId="624C83F0" w14:textId="77777777" w:rsidR="00F60B6D" w:rsidRDefault="00863F84" w:rsidP="00863F84">
      <w:pPr>
        <w:pStyle w:val="Commarcadores"/>
        <w:numPr>
          <w:ilvl w:val="0"/>
          <w:numId w:val="0"/>
        </w:numPr>
        <w:spacing w:after="20"/>
        <w:ind w:left="360" w:hanging="360"/>
      </w:pPr>
      <w:proofErr w:type="gramStart"/>
      <w:r>
        <w:rPr>
          <w:sz w:val="20"/>
        </w:rPr>
        <w:t>Participação  ·</w:t>
      </w:r>
      <w:proofErr w:type="gramEnd"/>
      <w:r>
        <w:rPr>
          <w:sz w:val="20"/>
        </w:rPr>
        <w:t xml:space="preserve">  Maratona Paulista SBC de Programação.</w:t>
      </w:r>
    </w:p>
    <w:sectPr w:rsidR="00F60B6D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F84"/>
    <w:rsid w:val="00AA1D8D"/>
    <w:rsid w:val="00B47730"/>
    <w:rsid w:val="00CB0664"/>
    <w:rsid w:val="00F60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2F81F"/>
  <w14:defaultImageDpi w14:val="300"/>
  <w15:docId w15:val="{F7B40DCD-161F-48CD-BBD9-6C86523D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689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Solis</cp:lastModifiedBy>
  <cp:revision>2</cp:revision>
  <dcterms:created xsi:type="dcterms:W3CDTF">2013-12-23T23:15:00Z</dcterms:created>
  <dcterms:modified xsi:type="dcterms:W3CDTF">2026-05-11T11:38:00Z</dcterms:modified>
  <cp:category/>
</cp:coreProperties>
</file>